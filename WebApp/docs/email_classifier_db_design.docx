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Classifier Web App - Database Design Notes</w:t>
      </w:r>
    </w:p>
    <w:p>
      <w:r>
        <w:t>For this project, the database should not store the full mailbox as the source of truth. Gmail or Outlook remains the source of truth.</w:t>
      </w:r>
    </w:p>
    <w:p>
      <w:r>
        <w:t>The database stores the application state around the emails such as users, connected accounts, classifications, rules, and cached metadata.</w:t>
      </w:r>
    </w:p>
    <w:p>
      <w:pPr>
        <w:pStyle w:val="Heading2"/>
      </w:pPr>
      <w:r>
        <w:t>High Level Design</w:t>
      </w:r>
    </w:p>
    <w:p>
      <w:r>
        <w:br/>
        <w:t>Email Provider</w:t>
        <w:br/>
        <w:t xml:space="preserve">  = real emails, folders, threads, attachments</w:t>
        <w:br/>
        <w:br/>
        <w:t>Application Database</w:t>
        <w:br/>
        <w:t xml:space="preserve">  = users, connected accounts, cached email metadata,</w:t>
        <w:br/>
        <w:t xml:space="preserve">    classifications, rules, notes, user corrections</w:t>
        <w:br/>
      </w:r>
    </w:p>
    <w:p>
      <w:pPr>
        <w:pStyle w:val="Heading2"/>
      </w:pPr>
      <w:r>
        <w:t>Suggested Database Tables</w:t>
      </w:r>
    </w:p>
    <w:p>
      <w:pPr>
        <w:pStyle w:val="Heading3"/>
      </w:pPr>
      <w:r>
        <w:t>users</w:t>
      </w:r>
    </w:p>
    <w:p>
      <w:pPr>
        <w:pStyle w:val="ListBullet"/>
      </w:pPr>
      <w:r>
        <w:t>id</w:t>
      </w:r>
    </w:p>
    <w:p>
      <w:pPr>
        <w:pStyle w:val="ListBullet"/>
      </w:pPr>
      <w:r>
        <w:t>email</w:t>
      </w:r>
    </w:p>
    <w:p>
      <w:pPr>
        <w:pStyle w:val="ListBullet"/>
      </w:pPr>
      <w:r>
        <w:t>name</w:t>
      </w:r>
    </w:p>
    <w:p>
      <w:pPr>
        <w:pStyle w:val="ListBullet"/>
      </w:pPr>
      <w:r>
        <w:t>created_at</w:t>
      </w:r>
    </w:p>
    <w:p>
      <w:pPr>
        <w:pStyle w:val="Heading3"/>
      </w:pPr>
      <w:r>
        <w:t>email_accounts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provider</w:t>
      </w:r>
    </w:p>
    <w:p>
      <w:pPr>
        <w:pStyle w:val="ListBullet"/>
      </w:pPr>
      <w:r>
        <w:t>provider_email</w:t>
      </w:r>
    </w:p>
    <w:p>
      <w:pPr>
        <w:pStyle w:val="ListBullet"/>
      </w:pPr>
      <w:r>
        <w:t>access_token</w:t>
      </w:r>
    </w:p>
    <w:p>
      <w:pPr>
        <w:pStyle w:val="ListBullet"/>
      </w:pPr>
      <w:r>
        <w:t>refresh_token</w:t>
      </w:r>
    </w:p>
    <w:p>
      <w:pPr>
        <w:pStyle w:val="ListBullet"/>
      </w:pPr>
      <w:r>
        <w:t>expires_at</w:t>
      </w:r>
    </w:p>
    <w:p>
      <w:pPr>
        <w:pStyle w:val="Heading3"/>
      </w:pPr>
      <w:r>
        <w:t>emails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account_id</w:t>
      </w:r>
    </w:p>
    <w:p>
      <w:pPr>
        <w:pStyle w:val="ListBullet"/>
      </w:pPr>
      <w:r>
        <w:t>provider_email_id</w:t>
      </w:r>
    </w:p>
    <w:p>
      <w:pPr>
        <w:pStyle w:val="ListBullet"/>
      </w:pPr>
      <w:r>
        <w:t>thread_id</w:t>
      </w:r>
    </w:p>
    <w:p>
      <w:pPr>
        <w:pStyle w:val="ListBullet"/>
      </w:pPr>
      <w:r>
        <w:t>subject</w:t>
      </w:r>
    </w:p>
    <w:p>
      <w:pPr>
        <w:pStyle w:val="ListBullet"/>
      </w:pPr>
      <w:r>
        <w:t>sender</w:t>
      </w:r>
    </w:p>
    <w:p>
      <w:pPr>
        <w:pStyle w:val="ListBullet"/>
      </w:pPr>
      <w:r>
        <w:t>recipients</w:t>
      </w:r>
    </w:p>
    <w:p>
      <w:pPr>
        <w:pStyle w:val="ListBullet"/>
      </w:pPr>
      <w:r>
        <w:t>snippet</w:t>
      </w:r>
    </w:p>
    <w:p>
      <w:pPr>
        <w:pStyle w:val="ListBullet"/>
      </w:pPr>
      <w:r>
        <w:t>received_at</w:t>
      </w:r>
    </w:p>
    <w:p>
      <w:pPr>
        <w:pStyle w:val="ListBullet"/>
      </w:pPr>
      <w:r>
        <w:t>is_read</w:t>
      </w:r>
    </w:p>
    <w:p>
      <w:pPr>
        <w:pStyle w:val="ListBullet"/>
      </w:pPr>
      <w:r>
        <w:t>is_deleted</w:t>
      </w:r>
    </w:p>
    <w:p>
      <w:pPr>
        <w:pStyle w:val="ListBullet"/>
      </w:pPr>
      <w:r>
        <w:t>cached_body</w:t>
      </w:r>
    </w:p>
    <w:p>
      <w:pPr>
        <w:pStyle w:val="Heading3"/>
      </w:pPr>
      <w:r>
        <w:t>classifications</w:t>
      </w:r>
    </w:p>
    <w:p>
      <w:pPr>
        <w:pStyle w:val="ListBullet"/>
      </w:pPr>
      <w:r>
        <w:t>id</w:t>
      </w:r>
    </w:p>
    <w:p>
      <w:pPr>
        <w:pStyle w:val="ListBullet"/>
      </w:pPr>
      <w:r>
        <w:t>email_id</w:t>
      </w:r>
    </w:p>
    <w:p>
      <w:pPr>
        <w:pStyle w:val="ListBullet"/>
      </w:pPr>
      <w:r>
        <w:t>label</w:t>
      </w:r>
    </w:p>
    <w:p>
      <w:pPr>
        <w:pStyle w:val="ListBullet"/>
      </w:pPr>
      <w:r>
        <w:t>confidence</w:t>
      </w:r>
    </w:p>
    <w:p>
      <w:pPr>
        <w:pStyle w:val="ListBullet"/>
      </w:pPr>
      <w:r>
        <w:t>model_version</w:t>
      </w:r>
    </w:p>
    <w:p>
      <w:pPr>
        <w:pStyle w:val="ListBullet"/>
      </w:pPr>
      <w:r>
        <w:t>classified_at</w:t>
      </w:r>
    </w:p>
    <w:p>
      <w:pPr>
        <w:pStyle w:val="ListBullet"/>
      </w:pPr>
      <w:r>
        <w:t>source</w:t>
      </w:r>
    </w:p>
    <w:p>
      <w:pPr>
        <w:pStyle w:val="Heading3"/>
      </w:pPr>
      <w:r>
        <w:t>rules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name</w:t>
      </w:r>
    </w:p>
    <w:p>
      <w:pPr>
        <w:pStyle w:val="ListBullet"/>
      </w:pPr>
      <w:r>
        <w:t>condition_type</w:t>
      </w:r>
    </w:p>
    <w:p>
      <w:pPr>
        <w:pStyle w:val="ListBullet"/>
      </w:pPr>
      <w:r>
        <w:t>condition_value</w:t>
      </w:r>
    </w:p>
    <w:p>
      <w:pPr>
        <w:pStyle w:val="ListBullet"/>
      </w:pPr>
      <w:r>
        <w:t>action</w:t>
      </w:r>
    </w:p>
    <w:p>
      <w:pPr>
        <w:pStyle w:val="ListBullet"/>
      </w:pPr>
      <w:r>
        <w:t>enabled</w:t>
      </w:r>
    </w:p>
    <w:p>
      <w:pPr>
        <w:pStyle w:val="Heading3"/>
      </w:pPr>
      <w:r>
        <w:t>email_notes</w:t>
      </w:r>
    </w:p>
    <w:p>
      <w:pPr>
        <w:pStyle w:val="ListBullet"/>
      </w:pPr>
      <w:r>
        <w:t>id</w:t>
      </w:r>
    </w:p>
    <w:p>
      <w:pPr>
        <w:pStyle w:val="ListBullet"/>
      </w:pPr>
      <w:r>
        <w:t>email_id</w:t>
      </w:r>
    </w:p>
    <w:p>
      <w:pPr>
        <w:pStyle w:val="ListBullet"/>
      </w:pPr>
      <w:r>
        <w:t>user_id</w:t>
      </w:r>
    </w:p>
    <w:p>
      <w:pPr>
        <w:pStyle w:val="ListBullet"/>
      </w:pPr>
      <w:r>
        <w:t>note</w:t>
      </w:r>
    </w:p>
    <w:p>
      <w:pPr>
        <w:pStyle w:val="ListBullet"/>
      </w:pPr>
      <w:r>
        <w:t>created_at</w:t>
      </w:r>
    </w:p>
    <w:p>
      <w:pPr>
        <w:pStyle w:val="Heading2"/>
      </w:pPr>
      <w:r>
        <w:t>MVP Simplified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email_accounts</w:t>
      </w:r>
    </w:p>
    <w:p>
      <w:pPr>
        <w:pStyle w:val="ListBullet"/>
      </w:pPr>
      <w:r>
        <w:t>emails</w:t>
      </w:r>
    </w:p>
    <w:p>
      <w:pPr>
        <w:pStyle w:val="ListBullet"/>
      </w:pPr>
      <w:r>
        <w:t>classifications</w:t>
      </w:r>
    </w:p>
    <w:p>
      <w:pPr>
        <w:pStyle w:val="ListBullet"/>
      </w:pPr>
      <w:r>
        <w:t>rules</w:t>
      </w:r>
    </w:p>
    <w:p>
      <w:pPr>
        <w:pStyle w:val="Heading2"/>
      </w:pPr>
      <w:r>
        <w:t>Application Flow</w:t>
      </w:r>
    </w:p>
    <w:p>
      <w:r>
        <w:br/>
        <w:t>User connects Gmail</w:t>
        <w:br/>
        <w:t xml:space="preserve">        ↓</w:t>
        <w:br/>
        <w:t>Go API stores encrypted provider tokens</w:t>
        <w:br/>
        <w:t xml:space="preserve">        ↓</w:t>
        <w:br/>
        <w:t>Go API fetches email metadata</w:t>
        <w:br/>
        <w:t xml:space="preserve">        ↓</w:t>
        <w:br/>
        <w:t>Database stores/caches email list</w:t>
        <w:br/>
        <w:t xml:space="preserve">        ↓</w:t>
        <w:br/>
        <w:t>User opens inbox</w:t>
        <w:br/>
        <w:t xml:space="preserve">        ↓</w:t>
        <w:br/>
        <w:t>Frontend reads from Go API</w:t>
        <w:br/>
        <w:t xml:space="preserve">        ↓</w:t>
        <w:br/>
        <w:t>User clicks classify</w:t>
        <w:br/>
        <w:t xml:space="preserve">        ↓</w:t>
        <w:br/>
        <w:t>Go API sends email text to Model API</w:t>
        <w:br/>
        <w:t xml:space="preserve">        ↓</w:t>
        <w:br/>
        <w:t>Classification saved in DB</w:t>
        <w:br/>
        <w:t xml:space="preserve">        ↓</w:t>
        <w:br/>
        <w:t>Frontend shows Ham / Spam / Suspicious</w:t>
        <w:br/>
      </w:r>
    </w:p>
    <w:p>
      <w:pPr>
        <w:pStyle w:val="Heading2"/>
      </w:pPr>
      <w:r>
        <w:t>Design Notes</w:t>
      </w:r>
    </w:p>
    <w:p>
      <w:pPr>
        <w:pStyle w:val="ListBullet"/>
      </w:pPr>
      <w:r>
        <w:t>Do not classify every email automatically at first.</w:t>
      </w:r>
    </w:p>
    <w:p>
      <w:pPr>
        <w:pStyle w:val="ListBullet"/>
      </w:pPr>
      <w:r>
        <w:t>Start with a manual classify button for MVP.</w:t>
      </w:r>
    </w:p>
    <w:p>
      <w:pPr>
        <w:pStyle w:val="ListBullet"/>
      </w:pPr>
      <w:r>
        <w:t>Later introduce background jobs for automatic classification.</w:t>
      </w:r>
    </w:p>
    <w:p>
      <w:pPr>
        <w:pStyle w:val="ListBullet"/>
      </w:pPr>
      <w:r>
        <w:t>Use PostgreSQL for the primary relational database.</w:t>
      </w:r>
    </w:p>
    <w:p>
      <w:pPr>
        <w:pStyle w:val="ListBullet"/>
      </w:pPr>
      <w:r>
        <w:t>Encrypt provider access tokens and refresh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